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Large Synthetic Document</w:t>
      </w:r>
    </w:p>
    <w:p>
      <w:pPr>
        <w:pStyle w:val="Heading2"/>
      </w:pPr>
      <w:r>
        <w:t>Section 1</w:t>
      </w:r>
    </w:p>
    <w:p>
      <w:r>
        <w:t>Section 1 narrative for Workflow Automation product Nimbus Workflow status=blocked id=SEC-8967-78.</w:t>
      </w:r>
    </w:p>
    <w:p>
      <w:pPr>
        <w:pStyle w:val="ListBullet"/>
      </w:pPr>
      <w:r>
        <w:t>List item A section 1</w:t>
      </w:r>
    </w:p>
    <w:p>
      <w:pPr>
        <w:pStyle w:val="ListBullet"/>
      </w:pPr>
      <w:r>
        <w:t>List item B section 1</w:t>
      </w:r>
    </w:p>
    <w:p>
      <w:r>
        <w:br w:type="page"/>
      </w:r>
    </w:p>
    <w:p>
      <w:pPr>
        <w:pStyle w:val="Heading2"/>
      </w:pPr>
      <w:r>
        <w:t>Section 2</w:t>
      </w:r>
    </w:p>
    <w:p>
      <w:r>
        <w:t>Section 2 narrative for Service Performance product Atlas Portal status=resolved id=SEC-2610-99.</w:t>
      </w:r>
    </w:p>
    <w:p>
      <w:pPr>
        <w:pStyle w:val="ListBullet"/>
      </w:pPr>
      <w:r>
        <w:t>List item A section 2</w:t>
      </w:r>
    </w:p>
    <w:p>
      <w:pPr>
        <w:pStyle w:val="ListBullet"/>
      </w:pPr>
      <w:r>
        <w:t>List item B section 2</w:t>
      </w:r>
    </w:p>
    <w:p>
      <w:r>
        <w:br w:type="page"/>
      </w:r>
    </w:p>
    <w:p>
      <w:pPr>
        <w:pStyle w:val="Heading2"/>
      </w:pPr>
      <w:r>
        <w:t>Section 3</w:t>
      </w:r>
    </w:p>
    <w:p>
      <w:r>
        <w:t>Section 3 narrative for Platform Reliability product Northwind Console status=resolved id=SEC-5001-43.</w:t>
      </w:r>
    </w:p>
    <w:p>
      <w:pPr>
        <w:pStyle w:val="ListBullet"/>
      </w:pPr>
      <w:r>
        <w:t>List item A section 3</w:t>
      </w:r>
    </w:p>
    <w:p>
      <w:pPr>
        <w:pStyle w:val="ListBullet"/>
      </w:pPr>
      <w:r>
        <w:t>List item B section 3</w:t>
      </w:r>
    </w:p>
    <w:p>
      <w:r>
        <w:br w:type="page"/>
      </w:r>
    </w:p>
    <w:p>
      <w:pPr>
        <w:pStyle w:val="Heading2"/>
      </w:pPr>
      <w:r>
        <w:t>Section 4</w:t>
      </w:r>
    </w:p>
    <w:p>
      <w:r>
        <w:t>Section 4 narrative for Knowledge Operations product Nimbus Workflow status=open id=SEC-4029-44.</w:t>
      </w:r>
    </w:p>
    <w:p>
      <w:pPr>
        <w:pStyle w:val="ListBullet"/>
      </w:pPr>
      <w:r>
        <w:t>List item A section 4</w:t>
      </w:r>
    </w:p>
    <w:p>
      <w:pPr>
        <w:pStyle w:val="ListBullet"/>
      </w:pPr>
      <w:r>
        <w:t>List item B section 4</w:t>
      </w:r>
    </w:p>
    <w:p>
      <w:r>
        <w:br w:type="page"/>
      </w:r>
    </w:p>
    <w:p>
      <w:pPr>
        <w:pStyle w:val="Heading2"/>
      </w:pPr>
      <w:r>
        <w:t>Section 5</w:t>
      </w:r>
    </w:p>
    <w:p>
      <w:r>
        <w:t>Section 5 narrative for Platform Reliability product Blue Harbor Service status=review id=SEC-2182-72.</w:t>
      </w:r>
    </w:p>
    <w:p>
      <w:pPr>
        <w:pStyle w:val="ListBullet"/>
      </w:pPr>
      <w:r>
        <w:t>List item A section 5</w:t>
      </w:r>
    </w:p>
    <w:p>
      <w:pPr>
        <w:pStyle w:val="ListBullet"/>
      </w:pPr>
      <w:r>
        <w:t>List item B section 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Queue</w:t>
            </w:r>
          </w:p>
        </w:tc>
        <w:tc>
          <w:tcPr>
            <w:tcW w:type="dxa" w:w="2880"/>
          </w:tcPr>
          <w:p>
            <w:r>
              <w:t>379</w:t>
            </w:r>
          </w:p>
        </w:tc>
        <w:tc>
          <w:tcPr>
            <w:tcW w:type="dxa" w:w="2880"/>
          </w:tcPr>
          <w:p>
            <w:r>
              <w:t>blocked</w:t>
            </w:r>
          </w:p>
        </w:tc>
      </w:tr>
    </w:tbl>
    <w:p>
      <w:r>
        <w:br w:type="page"/>
      </w:r>
    </w:p>
    <w:p>
      <w:pPr>
        <w:pStyle w:val="Heading2"/>
      </w:pPr>
      <w:r>
        <w:t>Section 6</w:t>
      </w:r>
    </w:p>
    <w:p>
      <w:r>
        <w:t>Section 6 narrative for Platform Reliability product Blue Harbor Service status=resolved id=SEC-8530-59.</w:t>
      </w:r>
    </w:p>
    <w:p>
      <w:pPr>
        <w:pStyle w:val="ListBullet"/>
      </w:pPr>
      <w:r>
        <w:t>List item A section 6</w:t>
      </w:r>
    </w:p>
    <w:p>
      <w:pPr>
        <w:pStyle w:val="ListBullet"/>
      </w:pPr>
      <w:r>
        <w:t>List item B section 6</w:t>
      </w:r>
    </w:p>
    <w:p>
      <w:r>
        <w:br w:type="page"/>
      </w:r>
    </w:p>
    <w:p>
      <w:pPr>
        <w:pStyle w:val="Heading2"/>
      </w:pPr>
      <w:r>
        <w:t>Section 7</w:t>
      </w:r>
    </w:p>
    <w:p>
      <w:r>
        <w:t>Section 7 narrative for Knowledge Operations product Northwind Console status=review id=SEC-9668-61.</w:t>
      </w:r>
    </w:p>
    <w:p>
      <w:pPr>
        <w:pStyle w:val="ListBullet"/>
      </w:pPr>
      <w:r>
        <w:t>List item A section 7</w:t>
      </w:r>
    </w:p>
    <w:p>
      <w:pPr>
        <w:pStyle w:val="ListBullet"/>
      </w:pPr>
      <w:r>
        <w:t>List item B section 7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m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Section 8</w:t>
      </w:r>
    </w:p>
    <w:p>
      <w:r>
        <w:t>Section 8 narrative for Platform Reliability product Blue Harbor Service status=resolved id=SEC-7441-35.</w:t>
      </w:r>
    </w:p>
    <w:p>
      <w:pPr>
        <w:pStyle w:val="ListBullet"/>
      </w:pPr>
      <w:r>
        <w:t>List item A section 8</w:t>
      </w:r>
    </w:p>
    <w:p>
      <w:pPr>
        <w:pStyle w:val="ListBullet"/>
      </w:pPr>
      <w:r>
        <w:t>List item B section 8</w:t>
      </w:r>
    </w:p>
    <w:p>
      <w:r>
        <w:br w:type="page"/>
      </w:r>
    </w:p>
    <w:p>
      <w:pPr>
        <w:pStyle w:val="Heading2"/>
      </w:pPr>
      <w:r>
        <w:t>Section 9</w:t>
      </w:r>
    </w:p>
    <w:p>
      <w:r>
        <w:t>Section 9 narrative for Service Performance product Nimbus Workflow status=in_progress id=SEC-5650-65.</w:t>
      </w:r>
    </w:p>
    <w:p>
      <w:pPr>
        <w:pStyle w:val="ListBullet"/>
      </w:pPr>
      <w:r>
        <w:t>List item A section 9</w:t>
      </w:r>
    </w:p>
    <w:p>
      <w:pPr>
        <w:pStyle w:val="ListBullet"/>
      </w:pPr>
      <w:r>
        <w:t>List item B section 9</w:t>
      </w:r>
    </w:p>
    <w:p>
      <w:r>
        <w:br w:type="page"/>
      </w:r>
    </w:p>
    <w:p>
      <w:pPr>
        <w:pStyle w:val="Heading2"/>
      </w:pPr>
      <w:r>
        <w:t>Section 10</w:t>
      </w:r>
    </w:p>
    <w:p>
      <w:r>
        <w:t>Section 10 narrative for Knowledge Operations product Nimbus Workflow status=open id=SEC-3285-11.</w:t>
      </w:r>
    </w:p>
    <w:p>
      <w:pPr>
        <w:pStyle w:val="ListBullet"/>
      </w:pPr>
      <w:r>
        <w:t>List item A section 10</w:t>
      </w:r>
    </w:p>
    <w:p>
      <w:pPr>
        <w:pStyle w:val="ListBullet"/>
      </w:pPr>
      <w:r>
        <w:t>List item B section 10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Queue</w:t>
            </w:r>
          </w:p>
        </w:tc>
        <w:tc>
          <w:tcPr>
            <w:tcW w:type="dxa" w:w="2880"/>
          </w:tcPr>
          <w:p>
            <w:r>
              <w:t>477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</w:tr>
    </w:tbl>
    <w:p>
      <w:r>
        <w:br w:type="page"/>
      </w:r>
    </w:p>
    <w:p>
      <w:pPr>
        <w:pStyle w:val="Heading2"/>
      </w:pPr>
      <w:r>
        <w:t>Section 11</w:t>
      </w:r>
    </w:p>
    <w:p>
      <w:r>
        <w:t>Section 11 narrative for Workflow Automation product Nimbus Workflow status=review id=SEC-2914-24.</w:t>
      </w:r>
    </w:p>
    <w:p>
      <w:pPr>
        <w:pStyle w:val="ListBullet"/>
      </w:pPr>
      <w:r>
        <w:t>List item A section 11</w:t>
      </w:r>
    </w:p>
    <w:p>
      <w:pPr>
        <w:pStyle w:val="ListBullet"/>
      </w:pPr>
      <w:r>
        <w:t>List item B section 11</w:t>
      </w:r>
    </w:p>
    <w:p>
      <w:r>
        <w:br w:type="page"/>
      </w:r>
    </w:p>
    <w:p>
      <w:pPr>
        <w:pStyle w:val="Heading2"/>
      </w:pPr>
      <w:r>
        <w:t>Section 12</w:t>
      </w:r>
    </w:p>
    <w:p>
      <w:r>
        <w:t>Section 12 narrative for Service Performance product Northwind Console status=review id=SEC-8762-10.</w:t>
      </w:r>
    </w:p>
    <w:p>
      <w:pPr>
        <w:pStyle w:val="ListBullet"/>
      </w:pPr>
      <w:r>
        <w:t>List item A section 12</w:t>
      </w:r>
    </w:p>
    <w:p>
      <w:pPr>
        <w:pStyle w:val="ListBullet"/>
      </w:pPr>
      <w:r>
        <w:t>List item B section 12</w:t>
      </w:r>
    </w:p>
    <w:p>
      <w:r>
        <w:br w:type="page"/>
      </w:r>
    </w:p>
    <w:p>
      <w:pPr>
        <w:pStyle w:val="Heading2"/>
      </w:pPr>
      <w:r>
        <w:t>Section 13</w:t>
      </w:r>
    </w:p>
    <w:p>
      <w:r>
        <w:t>Section 13 narrative for Knowledge Operations product Nimbus Workflow status=review id=SEC-5501-93.</w:t>
      </w:r>
    </w:p>
    <w:p>
      <w:pPr>
        <w:pStyle w:val="ListBullet"/>
      </w:pPr>
      <w:r>
        <w:t>List item A section 13</w:t>
      </w:r>
    </w:p>
    <w:p>
      <w:pPr>
        <w:pStyle w:val="ListBullet"/>
      </w:pPr>
      <w:r>
        <w:t>List item B section 13</w:t>
      </w:r>
    </w:p>
    <w:p>
      <w:r>
        <w:br w:type="page"/>
      </w:r>
    </w:p>
    <w:p>
      <w:pPr>
        <w:pStyle w:val="Heading2"/>
      </w:pPr>
      <w:r>
        <w:t>Section 14</w:t>
      </w:r>
    </w:p>
    <w:p>
      <w:r>
        <w:t>Section 14 narrative for Platform Reliability product Nimbus Workflow status=blocked id=SEC-8425-51.</w:t>
      </w:r>
    </w:p>
    <w:p>
      <w:pPr>
        <w:pStyle w:val="ListBullet"/>
      </w:pPr>
      <w:r>
        <w:t>List item A section 14</w:t>
      </w:r>
    </w:p>
    <w:p>
      <w:pPr>
        <w:pStyle w:val="ListBullet"/>
      </w:pPr>
      <w:r>
        <w:t>List item B section 14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m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Section 15</w:t>
      </w:r>
    </w:p>
    <w:p>
      <w:r>
        <w:t>Section 15 narrative for Workflow Automation product Blue Harbor Service status=resolved id=SEC-8061-39.</w:t>
      </w:r>
    </w:p>
    <w:p>
      <w:pPr>
        <w:pStyle w:val="ListBullet"/>
      </w:pPr>
      <w:r>
        <w:t>List item A section 15</w:t>
      </w:r>
    </w:p>
    <w:p>
      <w:pPr>
        <w:pStyle w:val="ListBullet"/>
      </w:pPr>
      <w:r>
        <w:t>List item B section 15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Queue</w:t>
            </w:r>
          </w:p>
        </w:tc>
        <w:tc>
          <w:tcPr>
            <w:tcW w:type="dxa" w:w="2880"/>
          </w:tcPr>
          <w:p>
            <w:r>
              <w:t>898</w:t>
            </w:r>
          </w:p>
        </w:tc>
        <w:tc>
          <w:tcPr>
            <w:tcW w:type="dxa" w:w="2880"/>
          </w:tcPr>
          <w:p>
            <w:r>
              <w:t>blocked</w:t>
            </w:r>
          </w:p>
        </w:tc>
      </w:tr>
    </w:tbl>
    <w:p>
      <w:r>
        <w:br w:type="page"/>
      </w:r>
    </w:p>
    <w:p>
      <w:pPr>
        <w:pStyle w:val="Heading2"/>
      </w:pPr>
      <w:r>
        <w:t>Section 16</w:t>
      </w:r>
    </w:p>
    <w:p>
      <w:r>
        <w:t>Section 16 narrative for Service Performance product Blue Harbor Service status=open id=SEC-9339-52.</w:t>
      </w:r>
    </w:p>
    <w:p>
      <w:pPr>
        <w:pStyle w:val="ListBullet"/>
      </w:pPr>
      <w:r>
        <w:t>List item A section 16</w:t>
      </w:r>
    </w:p>
    <w:p>
      <w:pPr>
        <w:pStyle w:val="ListBullet"/>
      </w:pPr>
      <w:r>
        <w:t>List item B section 16</w:t>
      </w:r>
    </w:p>
    <w:p>
      <w:r>
        <w:br w:type="page"/>
      </w:r>
    </w:p>
    <w:p>
      <w:pPr>
        <w:pStyle w:val="Heading2"/>
      </w:pPr>
      <w:r>
        <w:t>Section 17</w:t>
      </w:r>
    </w:p>
    <w:p>
      <w:r>
        <w:t>Section 17 narrative for Platform Reliability product Atlas Portal status=review id=SEC-1320-19.</w:t>
      </w:r>
    </w:p>
    <w:p>
      <w:pPr>
        <w:pStyle w:val="ListBullet"/>
      </w:pPr>
      <w:r>
        <w:t>List item A section 17</w:t>
      </w:r>
    </w:p>
    <w:p>
      <w:pPr>
        <w:pStyle w:val="ListBullet"/>
      </w:pPr>
      <w:r>
        <w:t>List item B section 17</w:t>
      </w:r>
    </w:p>
    <w:p>
      <w:r>
        <w:br w:type="page"/>
      </w:r>
    </w:p>
    <w:p>
      <w:pPr>
        <w:pStyle w:val="Heading2"/>
      </w:pPr>
      <w:r>
        <w:t>Section 18</w:t>
      </w:r>
    </w:p>
    <w:p>
      <w:r>
        <w:t>Section 18 narrative for Service Performance product Blue Harbor Service status=resolved id=SEC-6746-22.</w:t>
      </w:r>
    </w:p>
    <w:p>
      <w:pPr>
        <w:pStyle w:val="ListBullet"/>
      </w:pPr>
      <w:r>
        <w:t>List item A section 18</w:t>
      </w:r>
    </w:p>
    <w:p>
      <w:pPr>
        <w:pStyle w:val="ListBullet"/>
      </w:pPr>
      <w:r>
        <w:t>List item B section 18</w:t>
      </w:r>
    </w:p>
    <w:p>
      <w:r>
        <w:br w:type="page"/>
      </w:r>
    </w:p>
    <w:p>
      <w:pPr>
        <w:pStyle w:val="Heading2"/>
      </w:pPr>
      <w:r>
        <w:t>Section 19</w:t>
      </w:r>
    </w:p>
    <w:p>
      <w:r>
        <w:t>Section 19 narrative for Workflow Automation product Atlas Portal status=resolved id=SEC-7475-96.</w:t>
      </w:r>
    </w:p>
    <w:p>
      <w:pPr>
        <w:pStyle w:val="ListBullet"/>
      </w:pPr>
      <w:r>
        <w:t>List item A section 19</w:t>
      </w:r>
    </w:p>
    <w:p>
      <w:pPr>
        <w:pStyle w:val="ListBullet"/>
      </w:pPr>
      <w:r>
        <w:t>List item B section 19</w:t>
      </w:r>
    </w:p>
    <w:p>
      <w:r>
        <w:br w:type="page"/>
      </w:r>
    </w:p>
    <w:p>
      <w:pPr>
        <w:pStyle w:val="Heading2"/>
      </w:pPr>
      <w:r>
        <w:t>Section 20</w:t>
      </w:r>
    </w:p>
    <w:p>
      <w:r>
        <w:t>Section 20 narrative for Knowledge Operations product Atlas Portal status=resolved id=SEC-2818-98.</w:t>
      </w:r>
    </w:p>
    <w:p>
      <w:pPr>
        <w:pStyle w:val="ListBullet"/>
      </w:pPr>
      <w:r>
        <w:t>List item A section 20</w:t>
      </w:r>
    </w:p>
    <w:p>
      <w:pPr>
        <w:pStyle w:val="ListBullet"/>
      </w:pPr>
      <w:r>
        <w:t>List item B section 20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Queue</w:t>
            </w:r>
          </w:p>
        </w:tc>
        <w:tc>
          <w:tcPr>
            <w:tcW w:type="dxa" w:w="2880"/>
          </w:tcPr>
          <w:p>
            <w:r>
              <w:t>946</w:t>
            </w:r>
          </w:p>
        </w:tc>
        <w:tc>
          <w:tcPr>
            <w:tcW w:type="dxa" w:w="2880"/>
          </w:tcPr>
          <w:p>
            <w:r>
              <w:t>in_progress</w:t>
            </w:r>
          </w:p>
        </w:tc>
      </w:tr>
    </w:tbl>
    <w:p>
      <w:r>
        <w:br w:type="page"/>
      </w:r>
    </w:p>
    <w:p>
      <w:pPr>
        <w:pStyle w:val="Heading2"/>
      </w:pPr>
      <w:r>
        <w:t>Section 21</w:t>
      </w:r>
    </w:p>
    <w:p>
      <w:r>
        <w:t>Section 21 narrative for Platform Reliability product Northwind Console status=open id=SEC-9493-56.</w:t>
      </w:r>
    </w:p>
    <w:p>
      <w:pPr>
        <w:pStyle w:val="ListBullet"/>
      </w:pPr>
      <w:r>
        <w:t>List item A section 21</w:t>
      </w:r>
    </w:p>
    <w:p>
      <w:pPr>
        <w:pStyle w:val="ListBullet"/>
      </w:pPr>
      <w:r>
        <w:t>List item B section 21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m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Section 22</w:t>
      </w:r>
    </w:p>
    <w:p>
      <w:r>
        <w:t>Section 22 narrative for Incident Quality product Atlas Portal status=blocked id=SEC-3745-52.</w:t>
      </w:r>
    </w:p>
    <w:p>
      <w:pPr>
        <w:pStyle w:val="ListBullet"/>
      </w:pPr>
      <w:r>
        <w:t>List item A section 22</w:t>
      </w:r>
    </w:p>
    <w:p>
      <w:pPr>
        <w:pStyle w:val="ListBullet"/>
      </w:pPr>
      <w:r>
        <w:t>List item B section 22</w:t>
      </w:r>
    </w:p>
    <w:p>
      <w:r>
        <w:br w:type="page"/>
      </w:r>
    </w:p>
    <w:p>
      <w:pPr>
        <w:pStyle w:val="Heading2"/>
      </w:pPr>
      <w:r>
        <w:t>Section 23</w:t>
      </w:r>
    </w:p>
    <w:p>
      <w:r>
        <w:t>Section 23 narrative for Service Performance product Blue Harbor Service status=in_progress id=SEC-2508-30.</w:t>
      </w:r>
    </w:p>
    <w:p>
      <w:pPr>
        <w:pStyle w:val="ListBullet"/>
      </w:pPr>
      <w:r>
        <w:t>List item A section 23</w:t>
      </w:r>
    </w:p>
    <w:p>
      <w:pPr>
        <w:pStyle w:val="ListBullet"/>
      </w:pPr>
      <w:r>
        <w:t>List item B section 23</w:t>
      </w:r>
    </w:p>
    <w:p>
      <w:r>
        <w:br w:type="page"/>
      </w:r>
    </w:p>
    <w:p>
      <w:pPr>
        <w:pStyle w:val="Heading2"/>
      </w:pPr>
      <w:r>
        <w:t>Section 24</w:t>
      </w:r>
    </w:p>
    <w:p>
      <w:r>
        <w:t>Section 24 narrative for Knowledge Operations product Nimbus Workflow status=open id=SEC-4756-21.</w:t>
      </w:r>
    </w:p>
    <w:p>
      <w:pPr>
        <w:pStyle w:val="ListBullet"/>
      </w:pPr>
      <w:r>
        <w:t>List item A section 24</w:t>
      </w:r>
    </w:p>
    <w:p>
      <w:pPr>
        <w:pStyle w:val="ListBullet"/>
      </w:pPr>
      <w:r>
        <w:t>List item B section 24</w:t>
      </w:r>
    </w:p>
    <w:p>
      <w:r>
        <w:br w:type="page"/>
      </w:r>
    </w:p>
    <w:p>
      <w:pPr>
        <w:pStyle w:val="Heading2"/>
      </w:pPr>
      <w:r>
        <w:t>Section 25</w:t>
      </w:r>
    </w:p>
    <w:p>
      <w:r>
        <w:t>Section 25 narrative for Incident Quality product Blue Harbor Service status=open id=SEC-1920-52.</w:t>
      </w:r>
    </w:p>
    <w:p>
      <w:pPr>
        <w:pStyle w:val="ListBullet"/>
      </w:pPr>
      <w:r>
        <w:t>List item A section 25</w:t>
      </w:r>
    </w:p>
    <w:p>
      <w:pPr>
        <w:pStyle w:val="ListBullet"/>
      </w:pPr>
      <w:r>
        <w:t>List item B section 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Queue</w:t>
            </w:r>
          </w:p>
        </w:tc>
        <w:tc>
          <w:tcPr>
            <w:tcW w:type="dxa" w:w="2880"/>
          </w:tcPr>
          <w:p>
            <w:r>
              <w:t>402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</w:tr>
    </w:tbl>
    <w:p>
      <w:r>
        <w:br w:type="page"/>
      </w:r>
    </w:p>
    <w:p>
      <w:pPr>
        <w:pStyle w:val="Heading2"/>
      </w:pPr>
      <w:r>
        <w:t>Section 26</w:t>
      </w:r>
    </w:p>
    <w:p>
      <w:r>
        <w:t>Section 26 narrative for Knowledge Operations product Blue Harbor Service status=in_progress id=SEC-2434-60.</w:t>
      </w:r>
    </w:p>
    <w:p>
      <w:pPr>
        <w:pStyle w:val="ListBullet"/>
      </w:pPr>
      <w:r>
        <w:t>List item A section 26</w:t>
      </w:r>
    </w:p>
    <w:p>
      <w:pPr>
        <w:pStyle w:val="ListBullet"/>
      </w:pPr>
      <w:r>
        <w:t>List item B section 26</w:t>
      </w:r>
    </w:p>
    <w:p>
      <w:r>
        <w:br w:type="page"/>
      </w:r>
    </w:p>
    <w:p>
      <w:pPr>
        <w:pStyle w:val="Heading2"/>
      </w:pPr>
      <w:r>
        <w:t>Section 27</w:t>
      </w:r>
    </w:p>
    <w:p>
      <w:r>
        <w:t>Section 27 narrative for Knowledge Operations product Northwind Console status=blocked id=SEC-9256-20.</w:t>
      </w:r>
    </w:p>
    <w:p>
      <w:pPr>
        <w:pStyle w:val="ListBullet"/>
      </w:pPr>
      <w:r>
        <w:t>List item A section 27</w:t>
      </w:r>
    </w:p>
    <w:p>
      <w:pPr>
        <w:pStyle w:val="ListBullet"/>
      </w:pPr>
      <w:r>
        <w:t>List item B section 27</w:t>
      </w:r>
    </w:p>
    <w:p>
      <w:r>
        <w:br w:type="page"/>
      </w:r>
    </w:p>
    <w:p>
      <w:pPr>
        <w:pStyle w:val="Heading2"/>
      </w:pPr>
      <w:r>
        <w:t>Section 28</w:t>
      </w:r>
    </w:p>
    <w:p>
      <w:r>
        <w:t>Section 28 narrative for Knowledge Operations product Nimbus Workflow status=review id=SEC-4448-81.</w:t>
      </w:r>
    </w:p>
    <w:p>
      <w:pPr>
        <w:pStyle w:val="ListBullet"/>
      </w:pPr>
      <w:r>
        <w:t>List item A section 28</w:t>
      </w:r>
    </w:p>
    <w:p>
      <w:pPr>
        <w:pStyle w:val="ListBullet"/>
      </w:pPr>
      <w:r>
        <w:t>List item B section 28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m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Section 29</w:t>
      </w:r>
    </w:p>
    <w:p>
      <w:r>
        <w:t>Section 29 narrative for Workflow Automation product Blue Harbor Service status=in_progress id=SEC-9065-46.</w:t>
      </w:r>
    </w:p>
    <w:p>
      <w:pPr>
        <w:pStyle w:val="ListBullet"/>
      </w:pPr>
      <w:r>
        <w:t>List item A section 29</w:t>
      </w:r>
    </w:p>
    <w:p>
      <w:pPr>
        <w:pStyle w:val="ListBullet"/>
      </w:pPr>
      <w:r>
        <w:t>List item B section 29</w:t>
      </w:r>
    </w:p>
    <w:p>
      <w:r>
        <w:br w:type="page"/>
      </w:r>
    </w:p>
    <w:p>
      <w:pPr>
        <w:pStyle w:val="Heading2"/>
      </w:pPr>
      <w:r>
        <w:t>Section 30</w:t>
      </w:r>
    </w:p>
    <w:p>
      <w:r>
        <w:t>Section 30 narrative for Incident Quality product Nimbus Workflow status=review id=SEC-4708-62.</w:t>
      </w:r>
    </w:p>
    <w:p>
      <w:pPr>
        <w:pStyle w:val="ListBullet"/>
      </w:pPr>
      <w:r>
        <w:t>List item A section 30</w:t>
      </w:r>
    </w:p>
    <w:p>
      <w:pPr>
        <w:pStyle w:val="ListBullet"/>
      </w:pPr>
      <w:r>
        <w:t>List item B section 30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Queue</w:t>
            </w:r>
          </w:p>
        </w:tc>
        <w:tc>
          <w:tcPr>
            <w:tcW w:type="dxa" w:w="2880"/>
          </w:tcPr>
          <w:p>
            <w:r>
              <w:t>976</w:t>
            </w:r>
          </w:p>
        </w:tc>
        <w:tc>
          <w:tcPr>
            <w:tcW w:type="dxa" w:w="2880"/>
          </w:tcPr>
          <w:p>
            <w:r>
              <w:t>resolved</w:t>
            </w:r>
          </w:p>
        </w:tc>
      </w:tr>
    </w:tbl>
    <w:p>
      <w:r>
        <w:br w:type="page"/>
      </w:r>
    </w:p>
    <w:p>
      <w:pPr>
        <w:pStyle w:val="Heading2"/>
      </w:pPr>
      <w:r>
        <w:t>Section 31</w:t>
      </w:r>
    </w:p>
    <w:p>
      <w:r>
        <w:t>Section 31 narrative for Knowledge Operations product Northwind Console status=open id=SEC-6282-27.</w:t>
      </w:r>
    </w:p>
    <w:p>
      <w:pPr>
        <w:pStyle w:val="ListBullet"/>
      </w:pPr>
      <w:r>
        <w:t>List item A section 31</w:t>
      </w:r>
    </w:p>
    <w:p>
      <w:pPr>
        <w:pStyle w:val="ListBullet"/>
      </w:pPr>
      <w:r>
        <w:t>List item B section 31</w:t>
      </w:r>
    </w:p>
    <w:p>
      <w:r>
        <w:br w:type="page"/>
      </w:r>
    </w:p>
    <w:p>
      <w:pPr>
        <w:pStyle w:val="Heading2"/>
      </w:pPr>
      <w:r>
        <w:t>Section 32</w:t>
      </w:r>
    </w:p>
    <w:p>
      <w:r>
        <w:t>Section 32 narrative for Workflow Automation product Northwind Console status=review id=SEC-4518-68.</w:t>
      </w:r>
    </w:p>
    <w:p>
      <w:pPr>
        <w:pStyle w:val="ListBullet"/>
      </w:pPr>
      <w:r>
        <w:t>List item A section 32</w:t>
      </w:r>
    </w:p>
    <w:p>
      <w:pPr>
        <w:pStyle w:val="ListBullet"/>
      </w:pPr>
      <w:r>
        <w:t>List item B section 32</w:t>
      </w:r>
    </w:p>
    <w:p>
      <w:r>
        <w:br w:type="page"/>
      </w:r>
    </w:p>
    <w:p>
      <w:pPr>
        <w:pStyle w:val="Heading2"/>
      </w:pPr>
      <w:r>
        <w:t>Section 33</w:t>
      </w:r>
    </w:p>
    <w:p>
      <w:r>
        <w:t>Section 33 narrative for Workflow Automation product Northwind Console status=in_progress id=SEC-2524-20.</w:t>
      </w:r>
    </w:p>
    <w:p>
      <w:pPr>
        <w:pStyle w:val="ListBullet"/>
      </w:pPr>
      <w:r>
        <w:t>List item A section 33</w:t>
      </w:r>
    </w:p>
    <w:p>
      <w:pPr>
        <w:pStyle w:val="ListBullet"/>
      </w:pPr>
      <w:r>
        <w:t>List item B section 33</w:t>
      </w:r>
    </w:p>
    <w:p>
      <w:r>
        <w:br w:type="page"/>
      </w:r>
    </w:p>
    <w:p>
      <w:pPr>
        <w:pStyle w:val="Heading2"/>
      </w:pPr>
      <w:r>
        <w:t>Section 34</w:t>
      </w:r>
    </w:p>
    <w:p>
      <w:r>
        <w:t>Section 34 narrative for Knowledge Operations product Nimbus Workflow status=in_progress id=SEC-8083-25.</w:t>
      </w:r>
    </w:p>
    <w:p>
      <w:pPr>
        <w:pStyle w:val="ListBullet"/>
      </w:pPr>
      <w:r>
        <w:t>List item A section 34</w:t>
      </w:r>
    </w:p>
    <w:p>
      <w:pPr>
        <w:pStyle w:val="ListBullet"/>
      </w:pPr>
      <w:r>
        <w:t>List item B section 34</w:t>
      </w:r>
    </w:p>
    <w:p>
      <w:r>
        <w:br w:type="page"/>
      </w:r>
    </w:p>
    <w:p>
      <w:pPr>
        <w:pStyle w:val="Heading2"/>
      </w:pPr>
      <w:r>
        <w:t>Section 35</w:t>
      </w:r>
    </w:p>
    <w:p>
      <w:r>
        <w:t>Section 35 narrative for Platform Reliability product Atlas Portal status=resolved id=SEC-3719-70.</w:t>
      </w:r>
    </w:p>
    <w:p>
      <w:pPr>
        <w:pStyle w:val="ListBullet"/>
      </w:pPr>
      <w:r>
        <w:t>List item A section 35</w:t>
      </w:r>
    </w:p>
    <w:p>
      <w:pPr>
        <w:pStyle w:val="ListBullet"/>
      </w:pPr>
      <w:r>
        <w:t>List item B section 35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Queue</w:t>
            </w:r>
          </w:p>
        </w:tc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>review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9144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m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Section 36</w:t>
      </w:r>
    </w:p>
    <w:p>
      <w:r>
        <w:t>Section 36 narrative for Knowledge Operations product Nimbus Workflow status=blocked id=SEC-5266-52.</w:t>
      </w:r>
    </w:p>
    <w:p>
      <w:pPr>
        <w:pStyle w:val="ListBullet"/>
      </w:pPr>
      <w:r>
        <w:t>List item A section 36</w:t>
      </w:r>
    </w:p>
    <w:p>
      <w:pPr>
        <w:pStyle w:val="ListBullet"/>
      </w:pPr>
      <w:r>
        <w:t>List item B section 36</w:t>
      </w:r>
    </w:p>
    <w:p>
      <w:r>
        <w:br w:type="page"/>
      </w:r>
    </w:p>
    <w:p>
      <w:pPr>
        <w:pStyle w:val="Heading2"/>
      </w:pPr>
      <w:r>
        <w:t>Section 37</w:t>
      </w:r>
    </w:p>
    <w:p>
      <w:r>
        <w:t>Section 37 narrative for Knowledge Operations product Nimbus Workflow status=open id=SEC-1400-87.</w:t>
      </w:r>
    </w:p>
    <w:p>
      <w:pPr>
        <w:pStyle w:val="ListBullet"/>
      </w:pPr>
      <w:r>
        <w:t>List item A section 37</w:t>
      </w:r>
    </w:p>
    <w:p>
      <w:pPr>
        <w:pStyle w:val="ListBullet"/>
      </w:pPr>
      <w:r>
        <w:t>List item B section 37</w:t>
      </w:r>
    </w:p>
    <w:p>
      <w:r>
        <w:br w:type="page"/>
      </w:r>
    </w:p>
    <w:p>
      <w:pPr>
        <w:pStyle w:val="Heading2"/>
      </w:pPr>
      <w:r>
        <w:t>Section 38</w:t>
      </w:r>
    </w:p>
    <w:p>
      <w:r>
        <w:t>Section 38 narrative for Knowledge Operations product Atlas Portal status=open id=SEC-3078-25.</w:t>
      </w:r>
    </w:p>
    <w:p>
      <w:pPr>
        <w:pStyle w:val="ListBullet"/>
      </w:pPr>
      <w:r>
        <w:t>List item A section 38</w:t>
      </w:r>
    </w:p>
    <w:p>
      <w:pPr>
        <w:pStyle w:val="ListBullet"/>
      </w:pPr>
      <w:r>
        <w:t>List item B section 38</w:t>
      </w:r>
    </w:p>
    <w:p>
      <w:r>
        <w:br w:type="page"/>
      </w:r>
    </w:p>
    <w:p>
      <w:pPr>
        <w:pStyle w:val="Heading2"/>
      </w:pPr>
      <w:r>
        <w:t>Section 39</w:t>
      </w:r>
    </w:p>
    <w:p>
      <w:r>
        <w:t>Section 39 narrative for Service Performance product Atlas Portal status=open id=SEC-4463-16.</w:t>
      </w:r>
    </w:p>
    <w:p>
      <w:pPr>
        <w:pStyle w:val="ListBullet"/>
      </w:pPr>
      <w:r>
        <w:t>List item A section 39</w:t>
      </w:r>
    </w:p>
    <w:p>
      <w:pPr>
        <w:pStyle w:val="ListBullet"/>
      </w:pPr>
      <w:r>
        <w:t>List item B section 39</w:t>
      </w:r>
    </w:p>
    <w:p>
      <w:r>
        <w:br w:type="page"/>
      </w:r>
    </w:p>
    <w:p>
      <w:pPr>
        <w:pStyle w:val="Heading2"/>
      </w:pPr>
      <w:r>
        <w:t>Section 40</w:t>
      </w:r>
    </w:p>
    <w:p>
      <w:r>
        <w:t>Section 40 narrative for Service Performance product Atlas Portal status=in_progress id=SEC-1662-27.</w:t>
      </w:r>
    </w:p>
    <w:p>
      <w:pPr>
        <w:pStyle w:val="ListBullet"/>
      </w:pPr>
      <w:r>
        <w:t>List item A section 40</w:t>
      </w:r>
    </w:p>
    <w:p>
      <w:pPr>
        <w:pStyle w:val="ListBullet"/>
      </w:pPr>
      <w:r>
        <w:t>List item B section 40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Queue</w:t>
            </w:r>
          </w:p>
        </w:tc>
        <w:tc>
          <w:tcPr>
            <w:tcW w:type="dxa" w:w="2880"/>
          </w:tcPr>
          <w:p>
            <w:r>
              <w:t>903</w:t>
            </w:r>
          </w:p>
        </w:tc>
        <w:tc>
          <w:tcPr>
            <w:tcW w:type="dxa" w:w="2880"/>
          </w:tcPr>
          <w:p>
            <w:r>
              <w:t>resolved</w:t>
            </w:r>
          </w:p>
        </w:tc>
      </w:tr>
    </w:tbl>
    <w:p>
      <w:r>
        <w:br w:type="page"/>
      </w:r>
    </w:p>
    <w:p>
      <w:pPr>
        <w:pStyle w:val="Heading2"/>
      </w:pPr>
      <w:r>
        <w:t>Section 41</w:t>
      </w:r>
    </w:p>
    <w:p>
      <w:r>
        <w:t>Section 41 narrative for Incident Quality product Nimbus Workflow status=in_progress id=SEC-1350-80.</w:t>
      </w:r>
    </w:p>
    <w:p>
      <w:pPr>
        <w:pStyle w:val="ListBullet"/>
      </w:pPr>
      <w:r>
        <w:t>List item A section 41</w:t>
      </w:r>
    </w:p>
    <w:p>
      <w:pPr>
        <w:pStyle w:val="ListBullet"/>
      </w:pPr>
      <w:r>
        <w:t>List item B section 41</w:t>
      </w:r>
    </w:p>
    <w:p>
      <w:r>
        <w:br w:type="page"/>
      </w:r>
    </w:p>
    <w:p>
      <w:pPr>
        <w:pStyle w:val="Heading2"/>
      </w:pPr>
      <w:r>
        <w:t>Section 42</w:t>
      </w:r>
    </w:p>
    <w:p>
      <w:r>
        <w:t>Section 42 narrative for Platform Reliability product Nimbus Workflow status=review id=SEC-7224-54.</w:t>
      </w:r>
    </w:p>
    <w:p>
      <w:pPr>
        <w:pStyle w:val="ListBullet"/>
      </w:pPr>
      <w:r>
        <w:t>List item A section 42</w:t>
      </w:r>
    </w:p>
    <w:p>
      <w:pPr>
        <w:pStyle w:val="ListBullet"/>
      </w:pPr>
      <w:r>
        <w:t>List item B section 42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m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Section 43</w:t>
      </w:r>
    </w:p>
    <w:p>
      <w:r>
        <w:t>Section 43 narrative for Workflow Automation product Blue Harbor Service status=review id=SEC-9107-78.</w:t>
      </w:r>
    </w:p>
    <w:p>
      <w:pPr>
        <w:pStyle w:val="ListBullet"/>
      </w:pPr>
      <w:r>
        <w:t>List item A section 43</w:t>
      </w:r>
    </w:p>
    <w:p>
      <w:pPr>
        <w:pStyle w:val="ListBullet"/>
      </w:pPr>
      <w:r>
        <w:t>List item B section 43</w:t>
      </w:r>
    </w:p>
    <w:p>
      <w:r>
        <w:br w:type="page"/>
      </w:r>
    </w:p>
    <w:p>
      <w:pPr>
        <w:pStyle w:val="Heading2"/>
      </w:pPr>
      <w:r>
        <w:t>Section 44</w:t>
      </w:r>
    </w:p>
    <w:p>
      <w:r>
        <w:t>Section 44 narrative for Workflow Automation product Northwind Console status=blocked id=SEC-5372-41.</w:t>
      </w:r>
    </w:p>
    <w:p>
      <w:pPr>
        <w:pStyle w:val="ListBullet"/>
      </w:pPr>
      <w:r>
        <w:t>List item A section 44</w:t>
      </w:r>
    </w:p>
    <w:p>
      <w:pPr>
        <w:pStyle w:val="ListBullet"/>
      </w:pPr>
      <w:r>
        <w:t>List item B section 44</w:t>
      </w:r>
    </w:p>
    <w:p>
      <w:r>
        <w:br w:type="page"/>
      </w:r>
    </w:p>
    <w:p>
      <w:pPr>
        <w:pStyle w:val="Heading2"/>
      </w:pPr>
      <w:r>
        <w:t>Section 45</w:t>
      </w:r>
    </w:p>
    <w:p>
      <w:r>
        <w:t>Section 45 narrative for Workflow Automation product Nimbus Workflow status=review id=SEC-1041-24.</w:t>
      </w:r>
    </w:p>
    <w:p>
      <w:pPr>
        <w:pStyle w:val="ListBullet"/>
      </w:pPr>
      <w:r>
        <w:t>List item A section 45</w:t>
      </w:r>
    </w:p>
    <w:p>
      <w:pPr>
        <w:pStyle w:val="ListBullet"/>
      </w:pPr>
      <w:r>
        <w:t>List item B section 45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Queue</w:t>
            </w:r>
          </w:p>
        </w:tc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>review</w:t>
            </w:r>
          </w:p>
        </w:tc>
      </w:tr>
    </w:tbl>
    <w:p>
      <w:r>
        <w:br w:type="page"/>
      </w:r>
    </w:p>
    <w:p>
      <w:pPr>
        <w:pStyle w:val="Heading2"/>
      </w:pPr>
      <w:r>
        <w:t>Section 46</w:t>
      </w:r>
    </w:p>
    <w:p>
      <w:r>
        <w:t>Section 46 narrative for Service Performance product Nimbus Workflow status=open id=SEC-7685-73.</w:t>
      </w:r>
    </w:p>
    <w:p>
      <w:pPr>
        <w:pStyle w:val="ListBullet"/>
      </w:pPr>
      <w:r>
        <w:t>List item A section 46</w:t>
      </w:r>
    </w:p>
    <w:p>
      <w:pPr>
        <w:pStyle w:val="ListBullet"/>
      </w:pPr>
      <w:r>
        <w:t>List item B section 46</w:t>
      </w:r>
    </w:p>
    <w:p>
      <w:r>
        <w:br w:type="page"/>
      </w:r>
    </w:p>
    <w:p>
      <w:pPr>
        <w:pStyle w:val="Heading2"/>
      </w:pPr>
      <w:r>
        <w:t>Section 47</w:t>
      </w:r>
    </w:p>
    <w:p>
      <w:r>
        <w:t>Section 47 narrative for Incident Quality product Atlas Portal status=resolved id=SEC-2467-59.</w:t>
      </w:r>
    </w:p>
    <w:p>
      <w:pPr>
        <w:pStyle w:val="ListBullet"/>
      </w:pPr>
      <w:r>
        <w:t>List item A section 47</w:t>
      </w:r>
    </w:p>
    <w:p>
      <w:pPr>
        <w:pStyle w:val="ListBullet"/>
      </w:pPr>
      <w:r>
        <w:t>List item B section 47</w:t>
      </w:r>
    </w:p>
    <w:p>
      <w:r>
        <w:br w:type="page"/>
      </w:r>
    </w:p>
    <w:p>
      <w:pPr>
        <w:pStyle w:val="Heading2"/>
      </w:pPr>
      <w:r>
        <w:t>Section 48</w:t>
      </w:r>
    </w:p>
    <w:p>
      <w:r>
        <w:t>Section 48 narrative for Platform Reliability product Nimbus Workflow status=open id=SEC-8670-79.</w:t>
      </w:r>
    </w:p>
    <w:p>
      <w:pPr>
        <w:pStyle w:val="ListBullet"/>
      </w:pPr>
      <w:r>
        <w:t>List item A section 48</w:t>
      </w:r>
    </w:p>
    <w:p>
      <w:pPr>
        <w:pStyle w:val="ListBullet"/>
      </w:pPr>
      <w:r>
        <w:t>List item B section 48</w:t>
      </w:r>
    </w:p>
    <w:p>
      <w:r>
        <w:br w:type="page"/>
      </w:r>
    </w:p>
    <w:p>
      <w:pPr>
        <w:pStyle w:val="Heading2"/>
      </w:pPr>
      <w:r>
        <w:t>Section 49</w:t>
      </w:r>
    </w:p>
    <w:p>
      <w:r>
        <w:t>Section 49 narrative for Knowledge Operations product Northwind Console status=blocked id=SEC-6859-98.</w:t>
      </w:r>
    </w:p>
    <w:p>
      <w:pPr>
        <w:pStyle w:val="ListBullet"/>
      </w:pPr>
      <w:r>
        <w:t>List item A section 49</w:t>
      </w:r>
    </w:p>
    <w:p>
      <w:pPr>
        <w:pStyle w:val="ListBullet"/>
      </w:pPr>
      <w:r>
        <w:t>List item B section 49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m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Section 50</w:t>
      </w:r>
    </w:p>
    <w:p>
      <w:r>
        <w:t>Section 50 narrative for Incident Quality product Nimbus Workflow status=in_progress id=SEC-9408-48.</w:t>
      </w:r>
    </w:p>
    <w:p>
      <w:pPr>
        <w:pStyle w:val="ListBullet"/>
      </w:pPr>
      <w:r>
        <w:t>List item A section 50</w:t>
      </w:r>
    </w:p>
    <w:p>
      <w:pPr>
        <w:pStyle w:val="ListBullet"/>
      </w:pPr>
      <w:r>
        <w:t>List item B section 50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Queue</w:t>
            </w:r>
          </w:p>
        </w:tc>
        <w:tc>
          <w:tcPr>
            <w:tcW w:type="dxa" w:w="2880"/>
          </w:tcPr>
          <w:p>
            <w:r>
              <w:t>614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</w:tr>
    </w:tbl>
    <w:p>
      <w:r>
        <w:br w:type="page"/>
      </w:r>
    </w:p>
    <w:p>
      <w:pPr>
        <w:pStyle w:val="Heading2"/>
      </w:pPr>
      <w:r>
        <w:t>Section 51</w:t>
      </w:r>
    </w:p>
    <w:p>
      <w:r>
        <w:t>Section 51 narrative for Knowledge Operations product Blue Harbor Service status=in_progress id=SEC-6597-24.</w:t>
      </w:r>
    </w:p>
    <w:p>
      <w:pPr>
        <w:pStyle w:val="ListBullet"/>
      </w:pPr>
      <w:r>
        <w:t>List item A section 51</w:t>
      </w:r>
    </w:p>
    <w:p>
      <w:pPr>
        <w:pStyle w:val="ListBullet"/>
      </w:pPr>
      <w:r>
        <w:t>List item B section 51</w:t>
      </w:r>
    </w:p>
    <w:p>
      <w:r>
        <w:br w:type="page"/>
      </w:r>
    </w:p>
    <w:p>
      <w:pPr>
        <w:pStyle w:val="Heading2"/>
      </w:pPr>
      <w:r>
        <w:t>Section 52</w:t>
      </w:r>
    </w:p>
    <w:p>
      <w:r>
        <w:t>Section 52 narrative for Incident Quality product Blue Harbor Service status=open id=SEC-1840-55.</w:t>
      </w:r>
    </w:p>
    <w:p>
      <w:pPr>
        <w:pStyle w:val="ListBullet"/>
      </w:pPr>
      <w:r>
        <w:t>List item A section 52</w:t>
      </w:r>
    </w:p>
    <w:p>
      <w:pPr>
        <w:pStyle w:val="ListBullet"/>
      </w:pPr>
      <w:r>
        <w:t>List item B section 52</w:t>
      </w:r>
    </w:p>
    <w:p>
      <w:r>
        <w:br w:type="page"/>
      </w:r>
    </w:p>
    <w:p>
      <w:pPr>
        <w:pStyle w:val="Heading2"/>
      </w:pPr>
      <w:r>
        <w:t>Section 53</w:t>
      </w:r>
    </w:p>
    <w:p>
      <w:r>
        <w:t>Section 53 narrative for Platform Reliability product Nimbus Workflow status=open id=SEC-6179-60.</w:t>
      </w:r>
    </w:p>
    <w:p>
      <w:pPr>
        <w:pStyle w:val="ListBullet"/>
      </w:pPr>
      <w:r>
        <w:t>List item A section 53</w:t>
      </w:r>
    </w:p>
    <w:p>
      <w:pPr>
        <w:pStyle w:val="ListBullet"/>
      </w:pPr>
      <w:r>
        <w:t>List item B section 53</w:t>
      </w:r>
    </w:p>
    <w:p>
      <w:r>
        <w:br w:type="page"/>
      </w:r>
    </w:p>
    <w:p>
      <w:pPr>
        <w:pStyle w:val="Heading2"/>
      </w:pPr>
      <w:r>
        <w:t>Section 54</w:t>
      </w:r>
    </w:p>
    <w:p>
      <w:r>
        <w:t>Section 54 narrative for Service Performance product Northwind Console status=blocked id=SEC-4178-80.</w:t>
      </w:r>
    </w:p>
    <w:p>
      <w:pPr>
        <w:pStyle w:val="ListBullet"/>
      </w:pPr>
      <w:r>
        <w:t>List item A section 54</w:t>
      </w:r>
    </w:p>
    <w:p>
      <w:pPr>
        <w:pStyle w:val="ListBullet"/>
      </w:pPr>
      <w:r>
        <w:t>List item B section 54</w:t>
      </w:r>
    </w:p>
    <w:p>
      <w:r>
        <w:br w:type="page"/>
      </w:r>
    </w:p>
    <w:p>
      <w:pPr>
        <w:pStyle w:val="Heading2"/>
      </w:pPr>
      <w:r>
        <w:t>Section 55</w:t>
      </w:r>
    </w:p>
    <w:p>
      <w:r>
        <w:t>Section 55 narrative for Workflow Automation product Nimbus Workflow status=resolved id=SEC-5524-14.</w:t>
      </w:r>
    </w:p>
    <w:p>
      <w:pPr>
        <w:pStyle w:val="ListBullet"/>
      </w:pPr>
      <w:r>
        <w:t>List item A section 55</w:t>
      </w:r>
    </w:p>
    <w:p>
      <w:pPr>
        <w:pStyle w:val="ListBullet"/>
      </w:pPr>
      <w:r>
        <w:t>List item B section 55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Queue</w:t>
            </w:r>
          </w:p>
        </w:tc>
        <w:tc>
          <w:tcPr>
            <w:tcW w:type="dxa" w:w="2880"/>
          </w:tcPr>
          <w:p>
            <w:r>
              <w:t>166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Large Doc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Large Doc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