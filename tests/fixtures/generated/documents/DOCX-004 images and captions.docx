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Images and Captions</w:t>
      </w:r>
    </w:p>
    <w:p>
      <w:r>
        <w:t>Inline chart image:</w:t>
      </w:r>
    </w:p>
    <w:p>
      <w:r>
        <w:drawing>
          <wp:inline xmlns:a="http://schemas.openxmlformats.org/drawingml/2006/main" xmlns:pic="http://schemas.openxmlformats.org/drawingml/2006/picture">
            <wp:extent cx="5029200" cy="2933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Synthetic bar chart caption</w:t>
      </w:r>
    </w:p>
    <w:p>
      <w:r>
        <w:t>Repeated image use on another section:</w:t>
      </w:r>
    </w:p>
    <w:p>
      <w:r>
        <w:drawing>
          <wp:inline xmlns:a="http://schemas.openxmlformats.org/drawingml/2006/main" xmlns:pic="http://schemas.openxmlformats.org/drawingml/2006/picture">
            <wp:extent cx="4389120" cy="2560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Transparent logo-like image: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ma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Visually similar but binary-different pair:</w:t>
      </w:r>
    </w:p>
    <w:p>
      <w:r>
        <w:drawing>
          <wp:inline xmlns:a="http://schemas.openxmlformats.org/drawingml/2006/main" xmlns:pic="http://schemas.openxmlformats.org/drawingml/2006/picture">
            <wp:extent cx="2743200" cy="15430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ilar_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15430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ilar_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