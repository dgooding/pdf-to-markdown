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Advanced Lists</w:t>
      </w:r>
    </w:p>
    <w:p>
      <w:r>
        <w:t>List preface paragraph.</w:t>
      </w:r>
    </w:p>
    <w:p>
      <w:pPr>
        <w:pStyle w:val="ListBullet"/>
      </w:pPr>
      <w:r>
        <w:t>Top bullet A</w:t>
      </w:r>
    </w:p>
    <w:p>
      <w:pPr>
        <w:pStyle w:val="ListBullet2"/>
      </w:pPr>
      <w:r>
        <w:t>Nested bullet A.1</w:t>
      </w:r>
    </w:p>
    <w:p>
      <w:pPr>
        <w:pStyle w:val="ListBullet2"/>
      </w:pPr>
      <w:r>
        <w:t>Nested bullet A.2</w:t>
      </w:r>
    </w:p>
    <w:p>
      <w:pPr>
        <w:pStyle w:val="ListBullet"/>
      </w:pPr>
      <w:r>
        <w:t>Top bullet B</w:t>
      </w:r>
    </w:p>
    <w:p>
      <w:pPr>
        <w:pStyle w:val="ListNumber"/>
      </w:pPr>
      <w:r>
        <w:t>Number item 1</w:t>
      </w:r>
    </w:p>
    <w:p>
      <w:pPr>
        <w:pStyle w:val="ListNumber2"/>
      </w:pPr>
      <w:r>
        <w:t>Number item 1.a</w:t>
      </w:r>
    </w:p>
    <w:p>
      <w:pPr>
        <w:pStyle w:val="ListNumber"/>
      </w:pPr>
      <w:r>
        <w:t>Number item 2</w:t>
      </w:r>
    </w:p>
    <w:p>
      <w:pPr>
        <w:pStyle w:val="ListBullet"/>
      </w:pPr>
      <w:r>
        <w:rPr>
          <w:b/>
        </w:rPr>
        <w:t>Wrapped list text continuation style sample that should remain attached to the same logical list item when converted to markdown.</w:t>
      </w:r>
    </w:p>
    <w:p>
      <w:pPr>
        <w:pStyle w:val="ListNumber"/>
      </w:pPr>
      <w:r>
        <w:t>Mixed list with link</w:t>
      </w:r>
      <w:hyperlink r:id="rId9">
        <w:r>
          <w:rPr>
            <w:color w:val="0563C1"/>
            <w:u w:val="single"/>
          </w:rPr>
          <w:t> example.com</w:t>
        </w:r>
      </w:hyperlink>
    </w:p>
    <w:p>
      <w:r>
        <w:t>A normal paragraph between list blocks.</w:t>
      </w:r>
    </w:p>
    <w:p>
      <w:pPr>
        <w:pStyle w:val="ListNumber"/>
      </w:pPr>
      <w:r>
        <w:t>Continuation list item after paragraph</w:t>
      </w:r>
    </w:p>
    <w:p>
      <w:r>
        <w:t>▪ Symbol glyph bullet content</w:t>
      </w:r>
    </w:p>
    <w:p>
      <w:r>
        <w:t>○ Hollow circle glyph content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xample.com/lis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