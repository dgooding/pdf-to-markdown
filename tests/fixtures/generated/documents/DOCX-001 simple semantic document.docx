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Synthetic Document Title</w:t>
      </w:r>
    </w:p>
    <w:p>
      <w:pPr>
        <w:jc w:val="center"/>
      </w:pPr>
      <w:r>
        <w:t>Synthetic subtitle for semantic conversion validation</w:t>
      </w:r>
    </w:p>
    <w:p>
      <w:pPr>
        <w:pStyle w:val="Heading2"/>
      </w:pPr>
      <w:r>
        <w:t>Section 1</w:t>
      </w:r>
    </w:p>
    <w:p>
      <w:r>
        <w:t xml:space="preserve">Synthetic author: </w:t>
      </w:r>
      <w:r>
        <w:rPr>
          <w:b/>
        </w:rPr>
        <w:t>Skyler Chen</w:t>
      </w:r>
    </w:p>
    <w:p>
      <w:r>
        <w:t>Created: 2026-09-06 Revised: 2025-12-19</w:t>
      </w:r>
    </w:p>
    <w:p>
      <w:pPr>
        <w:pStyle w:val="Heading3"/>
      </w:pPr>
      <w:r>
        <w:t>Section 1.1</w:t>
      </w:r>
    </w:p>
    <w:p>
      <w:r>
        <w:rPr>
          <w:b/>
        </w:rPr>
        <w:t>Bold</w:t>
      </w:r>
      <w:r>
        <w:t xml:space="preserve"> + </w:t>
      </w:r>
      <w:r>
        <w:rPr>
          <w:i/>
        </w:rPr>
        <w:t>Italic</w:t>
      </w:r>
      <w:r>
        <w:t xml:space="preserve"> + </w:t>
      </w:r>
      <w:r>
        <w:rPr>
          <w:b/>
          <w:i/>
        </w:rPr>
        <w:t>BoldItalic</w:t>
      </w:r>
      <w:r>
        <w:rPr>
          <w:u w:val="single"/>
        </w:rPr>
        <w:t xml:space="preserve"> + Underlined</w:t>
      </w:r>
    </w:p>
    <w:p>
      <w:pPr>
        <w:pStyle w:val="ListBullet"/>
      </w:pPr>
      <w:r>
        <w:t>Simple bullet item</w:t>
      </w:r>
    </w:p>
    <w:p>
      <w:pPr>
        <w:pStyle w:val="ListNumber"/>
      </w:pPr>
      <w:r>
        <w:t>Simple numbered item</w:t>
      </w:r>
    </w:p>
    <w:p>
      <w:r>
        <w:t xml:space="preserve">Reference: </w:t>
      </w:r>
      <w:hyperlink r:id="rId9">
        <w:r>
          <w:rPr>
            <w:color w:val="0563C1"/>
            <w:u w:val="single"/>
          </w:rPr>
          <w:t>Example Link</w:t>
        </w:r>
      </w:hyperlink>
    </w:p>
    <w:p>
      <w:r>
        <w:br w:type="page"/>
      </w:r>
    </w:p>
    <w:p>
      <w:pPr>
        <w:pStyle w:val="Heading2"/>
      </w:pPr>
      <w:r>
        <w:t>Section 2</w:t>
      </w:r>
    </w:p>
    <w:p>
      <w:r>
        <w:t>Page break continuity paragraph.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Synthetic Footer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Synthetic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docs/semantic" TargetMode="Externa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Semantic Reference</dc:title>
  <dc:subject/>
  <dc:creator>Skyler Chen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